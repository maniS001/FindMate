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i w:val="0"/>
          <w:color w:val="1A56DB"/>
          <w:sz w:val="72"/>
        </w:rPr>
        <w:t>FindMate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6B7280"/>
          <w:sz w:val="32"/>
        </w:rPr>
        <w:t>Technical Project Reference Guide</w:t>
      </w:r>
    </w:p>
    <w:p>
      <w:pPr>
        <w:spacing w:after="280"/>
        <w:jc w:val="center"/>
      </w:pPr>
      <w:r>
        <w:rPr>
          <w:rFonts w:ascii="Calibri" w:hAnsi="Calibri"/>
          <w:b w:val="0"/>
          <w:i w:val="0"/>
          <w:color w:val="6B7280"/>
          <w:sz w:val="22"/>
        </w:rPr>
        <w:t>Resume &amp; Interview Preparation | Built by Manikandan S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1. Project Overview &amp; Pitch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FindMate is a security-hardened, real-time cross-platform Lost &amp; Found mobile application. It connects Founders (people who find lost items) with Victims (people searching for their belongings) through an automated matching engine and a multi-tiered verification pipeline.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The Problem It Solves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Traditional lost-and-found systems (physical boards or open social media posts) are highly vulnerable to fraudulent claims, spam, and bot activity. A scammer can see a photo of a lost wallet online and easily describe it to claim it.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The FindMate Solution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Automated Geolocation Matching: Haversine formula + fuzzy text matching to link lost &amp; found items instantly.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Math CAPTCHA: Service-oriented; the correct answer is only known to the backend — stops bots.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SMS OTP Verification: Ensures claims are tied to a real, verified physical device.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Security Questions: The item photo stays hidden; the owner must answer custom Q&amp;A set by the finder.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2. Full Technology Stack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Frontend (Mobile App)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React Native + Expo SDK 54  —  Core cross-platform mobile framework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 Router (v6)  —  File-based navigation with deep-linking support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React Context API  —  AuthContext + ThemeContext for global state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expo-notifications  —  Push notification reception + listener hooks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expo-image-picker  —  Camera and gallery access for uploading item photos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expo-location  —  Device GPS coordinates for geolocation matching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expo-linking  —  Deep link URL parsing for notification routing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expo-dev-client  —  Custom native development client for testing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expo-haptics  —  Tactile feedback on button interactions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lucide-react-native  —  Icon library (SVG-based)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react-native-safe-area-context  —  Dynamic safe area insets on all device types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react-native-gesture-handler  —  Swipe and gesture interactions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react-native-reanimated  —  High-performance 60fps layout animations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@react-native-async-storage/async-storage  —  Persistent local key-value storage (push tokens, session)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@react-native-firebase/app + auth  —  Firebase Phone Auth for SMS OTP verification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@react-native-google-signin/google-signin  —  Native Google OAuth 2.0 Sign-In flow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Backend (REST API)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Node.js + TypeScript  —  Runtime and type-safe server environment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Express.js v5  —  HTTP routing and middleware framework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Prisma ORM v5  —  Type-safe PostgreSQL schema management and queries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PostgreSQL  —  Relational database hosted on Render / Supabase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bcryptjs  —  Password hashing with salt (10 rounds)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jsonwebtoken (JWT)  —  Stateless session tokens for authenticated routes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google-auth-library  —  Server-side Google OAuth token verification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svg-captcha  —  Generates SVG math expression CAPTCHAs with random noise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uuid (v4)  —  Generates unique IDs for CAPTCHA sessions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cors  —  Cross-Origin Resource Sharing middleware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dotenv  —  Environment variable injection from .env files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Cloud Services &amp; Platforms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Render.com  —  Backend Node.js API hosting (auto-deploy from GitHub)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Supabase / Render PostgreSQL  —  Managed PostgreSQL database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Firebase Authentication  —  Phone number SMS OTP verification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Firebase Cloud Messaging (FCM V1)  —  Push notification delivery to Android &amp; iOS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 Application Services (EAS)  —  Native APK/IPA build and store submission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GitHub  —  Version control with Push Protection (secret scanning)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Vercel (web build)  —  Static web export hosting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3. Core Engineering Implementations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A. Geolocation &amp; Text Matching Engine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When a victim files a complaint, the backend immediately runs a matching scan across all found items: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Fuzzy String Search: Compares category tags and item name similarity.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Haversine Distance Formula: Calculates exact km distance between the reported coordinates of lost vs. found locations.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Automated Notification: If distance &lt; 5km AND category matches, a push notification is triggered instantly.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B. Service-Oriented CAPTCHA (Backend-Verified)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Unlike frontend-only CAPTCHAs that can be bypassed by inspecting app code, FindMate's CAPTCHA is fully server-side: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GET /api/captcha/generate  →  Backend generates a math SVG, stores the answer secretly with a UUID + 5-min expiry, returns only the base64 SVG image and ID.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The phone NEVER sees the correct answer — it only renders the image.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POST /api/captcha/verify  →  Backend compares submitted answer. On success, the CAPTCHA is deleted (single-use = no replay attacks).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Expired CAPTCHAs are auto-cleaned from memory every 10 minutes by a server-side interval.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C. Deep-Linked Push Notifications (FCM V1)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Clicking a push notification routes the user directly to a specific screen: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Backend injects { url: '/victim/verify-notification?payload=...' } in every notification payload.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Expo Layout (_layout.tsx) listens for notification taps using addNotificationResponseReceivedListener.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router.push(url) is called automatically, navigating the user to the exact claim/complaint screen.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D. Multi-Tiered Security Questions Flow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The founder sets hidden Q&amp;A pairs when reporting a found item. The victim must: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Pass CAPTCHA verification.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Verify their phone via Firebase OTP.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Answer ALL security questions correctly.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Only then is the founder's contact info revealed. The item's photo is hidden until all steps pass.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4. Key Mistakes &amp; Lessons Learned</w:t>
      </w:r>
    </w:p>
    <w:p>
      <w:pPr>
        <w:spacing w:before="160" w:after="80"/>
      </w:pPr>
      <w:r>
        <w:rPr>
          <w:rFonts w:ascii="Calibri" w:hAnsi="Calibri"/>
          <w:b/>
          <w:i w:val="0"/>
          <w:color w:val="B91C1C"/>
          <w:sz w:val="30"/>
        </w:rPr>
        <w:t>Lesson 1: Git Secret Leaks &amp; History Sanitization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B91C1C"/>
          <w:sz w:val="21"/>
        </w:rPr>
        <w:t>Mistake: Committed credentials.json (Google OAuth keys) to Git. GitHub's Push Protection blocked the push.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057A55"/>
          <w:sz w:val="21"/>
        </w:rPr>
        <w:t>Fix: Removed the file from Git index without deleting it locally: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git rm --cached credentials.json</w:t>
        <w:br/>
      </w:r>
      <w:r>
        <w:rPr>
          <w:rFonts w:ascii="Courier New" w:hAnsi="Courier New"/>
          <w:color w:val="1F2937"/>
          <w:sz w:val="19"/>
        </w:rPr>
        <w:t>git commit --amend --no-edit</w:t>
        <w:br/>
      </w:r>
      <w:r>
        <w:rPr>
          <w:rFonts w:ascii="Courier New" w:hAnsi="Courier New"/>
          <w:color w:val="1F2937"/>
          <w:sz w:val="19"/>
        </w:rPr>
        <w:t>git push --force-with-lease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057A55"/>
          <w:sz w:val="21"/>
        </w:rPr>
        <w:t>Lesson: Always add sensitive files to .gitignore BEFORE the first commit. Use .env files for all secrets.</w:t>
      </w:r>
    </w:p>
    <w:p>
      <w:pPr>
        <w:spacing w:before="160" w:after="80"/>
      </w:pPr>
      <w:r>
        <w:rPr>
          <w:rFonts w:ascii="Calibri" w:hAnsi="Calibri"/>
          <w:b/>
          <w:i w:val="0"/>
          <w:color w:val="B91C1C"/>
          <w:sz w:val="30"/>
        </w:rPr>
        <w:t>Lesson 2: Android Modal Flickering with Keyboard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B91C1C"/>
          <w:sz w:val="21"/>
        </w:rPr>
        <w:t>Mistake: OTP popup flickered when the keyboard opened on Android.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B91C1C"/>
          <w:sz w:val="21"/>
        </w:rPr>
        <w:t>Cause: animationType='slide' and KeyboardAvoidingView both tried to animate the modal position at the same time — they conflicted.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057A55"/>
          <w:sz w:val="21"/>
        </w:rPr>
        <w:t>Fix: Changed animationType from 'slide' to 'fade', placed KeyboardAvoidingView as direct child of &lt;Modal&gt;, used behavior='padding'.</w:t>
      </w:r>
    </w:p>
    <w:p>
      <w:pPr>
        <w:spacing w:before="160" w:after="80"/>
      </w:pPr>
      <w:r>
        <w:rPr>
          <w:rFonts w:ascii="Calibri" w:hAnsi="Calibri"/>
          <w:b/>
          <w:i w:val="0"/>
          <w:color w:val="B91C1C"/>
          <w:sz w:val="30"/>
        </w:rPr>
        <w:t>Lesson 3: Soft Keyboard Hiding Header on Small Screens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B91C1C"/>
          <w:sz w:val="21"/>
        </w:rPr>
        <w:t>Mistake: On small phones, tapping an input field on Login/Signup caused the header title to be clipped or invisible.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057A55"/>
          <w:sz w:val="21"/>
        </w:rPr>
        <w:t>Fix: Created a custom hook useKeyboardVisible() using Keyboard.addListener('keyboardDidShow'). Conditionally rendered the header only when keyboard is hidden.</w:t>
      </w:r>
    </w:p>
    <w:p>
      <w:pPr>
        <w:spacing w:before="160" w:after="80"/>
      </w:pPr>
      <w:r>
        <w:rPr>
          <w:rFonts w:ascii="Calibri" w:hAnsi="Calibri"/>
          <w:b/>
          <w:i w:val="0"/>
          <w:color w:val="B91C1C"/>
          <w:sz w:val="30"/>
        </w:rPr>
        <w:t>Lesson 4: Expo Push Notifications — Development vs Production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6B7280"/>
          <w:sz w:val="21"/>
        </w:rPr>
        <w:t>Learning: Expo push tokens (ExponentPushToken[...]) ONLY work for Expo Go and Development builds via Expo's notification proxy server.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6B7280"/>
          <w:sz w:val="21"/>
        </w:rPr>
        <w:t>For production (Play Store/App Store builds), you need direct FCM V1 integration with a service account credentials.json.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6B7280"/>
          <w:sz w:val="21"/>
        </w:rPr>
        <w:t>Tested production FCM delivery using Invoke-RestMethod in PowerShell against Expo's push API.</w:t>
      </w:r>
    </w:p>
    <w:p>
      <w:pPr>
        <w:spacing w:before="160" w:after="80"/>
      </w:pPr>
      <w:r>
        <w:rPr>
          <w:rFonts w:ascii="Calibri" w:hAnsi="Calibri"/>
          <w:b/>
          <w:i w:val="0"/>
          <w:color w:val="B91C1C"/>
          <w:sz w:val="30"/>
        </w:rPr>
        <w:t>Lesson 5: Push Notification One-Way Issue (Notify Owner)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B91C1C"/>
          <w:sz w:val="21"/>
        </w:rPr>
        <w:t>Mistake: Victims received notifications when a founder reported an item, but founders did NOT receive notifications when a victim responded.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B91C1C"/>
          <w:sz w:val="21"/>
        </w:rPr>
        <w:t>Cause: The 'Notify Owner' backend endpoint was not calling sendPushNotification to the founder's stored push token.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057A55"/>
          <w:sz w:val="21"/>
        </w:rPr>
        <w:t>Fix: Added the push token lookup and notification dispatch to the /notify-owner endpoint on the backend.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5. Important CLI Commands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Expo Development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npx expo start --dev-client     # Start Metro bundler for dev client</w:t>
        <w:br/>
      </w:r>
      <w:r>
        <w:rPr>
          <w:rFonts w:ascii="Courier New" w:hAnsi="Courier New"/>
          <w:color w:val="1F2937"/>
          <w:sz w:val="19"/>
        </w:rPr>
        <w:t>npx expo run:android            # Compile and run on Android emulator/device</w:t>
        <w:br/>
      </w:r>
      <w:r>
        <w:rPr>
          <w:rFonts w:ascii="Courier New" w:hAnsi="Courier New"/>
          <w:color w:val="1F2937"/>
          <w:sz w:val="19"/>
        </w:rPr>
        <w:t>npx expo export -p web          # Build static web bundle</w:t>
        <w:br/>
      </w:r>
      <w:r>
        <w:rPr>
          <w:rFonts w:ascii="Courier New" w:hAnsi="Courier New"/>
          <w:color w:val="1F2937"/>
          <w:sz w:val="19"/>
        </w:rPr>
        <w:t>npx expo install &lt;package&gt;      # Install Expo-compatible package version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EAS Build &amp; Submit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eas build --profile development --platform android   # Build dev APK</w:t>
        <w:br/>
      </w:r>
      <w:r>
        <w:rPr>
          <w:rFonts w:ascii="Courier New" w:hAnsi="Courier New"/>
          <w:color w:val="1F2937"/>
          <w:sz w:val="19"/>
        </w:rPr>
        <w:t>eas build --profile production  --platform android   # Build prod AAB</w:t>
        <w:br/>
      </w:r>
      <w:r>
        <w:rPr>
          <w:rFonts w:ascii="Courier New" w:hAnsi="Courier New"/>
          <w:color w:val="1F2937"/>
          <w:sz w:val="19"/>
        </w:rPr>
        <w:t>eas submit --platform android                        # Submit to Play Store</w:t>
        <w:br/>
      </w:r>
      <w:r>
        <w:rPr>
          <w:rFonts w:ascii="Courier New" w:hAnsi="Courier New"/>
          <w:color w:val="1F2937"/>
          <w:sz w:val="19"/>
        </w:rPr>
        <w:t>eas credentials                                      # Manage signing keys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Prisma ORM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npx prisma generate           # Regenerate Prisma Client after schema change</w:t>
        <w:br/>
      </w:r>
      <w:r>
        <w:rPr>
          <w:rFonts w:ascii="Courier New" w:hAnsi="Courier New"/>
          <w:color w:val="1F2937"/>
          <w:sz w:val="19"/>
        </w:rPr>
        <w:t>npx prisma migrate dev        # Create and apply a new migration</w:t>
        <w:br/>
      </w:r>
      <w:r>
        <w:rPr>
          <w:rFonts w:ascii="Courier New" w:hAnsi="Courier New"/>
          <w:color w:val="1F2937"/>
          <w:sz w:val="19"/>
        </w:rPr>
        <w:t>npx prisma migrate deploy     # Apply pending migrations in production</w:t>
        <w:br/>
      </w:r>
      <w:r>
        <w:rPr>
          <w:rFonts w:ascii="Courier New" w:hAnsi="Courier New"/>
          <w:color w:val="1F2937"/>
          <w:sz w:val="19"/>
        </w:rPr>
        <w:t>npx prisma studio             # Open GUI to inspect/edit database</w:t>
        <w:br/>
      </w:r>
      <w:r>
        <w:rPr>
          <w:rFonts w:ascii="Courier New" w:hAnsi="Courier New"/>
          <w:color w:val="1F2937"/>
          <w:sz w:val="19"/>
        </w:rPr>
        <w:t>npx prisma db push            # Push schema changes without migration history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Git Security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git rm --cached &lt;file&gt;           # Remove file from tracking (keep local)</w:t>
        <w:br/>
      </w:r>
      <w:r>
        <w:rPr>
          <w:rFonts w:ascii="Courier New" w:hAnsi="Courier New"/>
          <w:color w:val="1F2937"/>
          <w:sz w:val="19"/>
        </w:rPr>
        <w:t>git commit --amend --no-edit     # Amend last commit without new message</w:t>
        <w:br/>
      </w:r>
      <w:r>
        <w:rPr>
          <w:rFonts w:ascii="Courier New" w:hAnsi="Courier New"/>
          <w:color w:val="1F2937"/>
          <w:sz w:val="19"/>
        </w:rPr>
        <w:t>git push --force-with-lease      # Force push safely (checks remote state)</w:t>
        <w:br/>
      </w:r>
      <w:r>
        <w:rPr>
          <w:rFonts w:ascii="Courier New" w:hAnsi="Courier New"/>
          <w:color w:val="1F2937"/>
          <w:sz w:val="19"/>
        </w:rPr>
        <w:t>echo 'filename' &gt;&gt; .gitignore    # Add file to .gitignore</w:t>
      </w:r>
    </w:p>
    <w:p>
      <w:pPr>
        <w:spacing w:before="160" w:after="80"/>
      </w:pPr>
      <w:r>
        <w:rPr>
          <w:rFonts w:ascii="Calibri" w:hAnsi="Calibri"/>
          <w:b/>
          <w:i w:val="0"/>
          <w:color w:val="1A56DB"/>
          <w:sz w:val="30"/>
        </w:rPr>
        <w:t>Test Push Notification (PowerShell)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Invoke-RestMethod -Uri "https://exp.host/--/api/v2/push/send" \</w:t>
        <w:br/>
      </w:r>
      <w:r>
        <w:rPr>
          <w:rFonts w:ascii="Courier New" w:hAnsi="Courier New"/>
          <w:color w:val="1F2937"/>
          <w:sz w:val="19"/>
        </w:rPr>
        <w:t xml:space="preserve">  -Method Post -ContentType "application/json" \</w:t>
        <w:br/>
      </w:r>
      <w:r>
        <w:rPr>
          <w:rFonts w:ascii="Courier New" w:hAnsi="Courier New"/>
          <w:color w:val="1F2937"/>
          <w:sz w:val="19"/>
        </w:rPr>
        <w:t xml:space="preserve">  -Body '{"to":"ExponentPushToken[...]","title":"Test","body":"Working!"}'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6. Resume Bullet Points</w:t>
      </w:r>
    </w:p>
    <w:p>
      <w:pPr>
        <w:spacing w:after="80"/>
      </w:pPr>
      <w:r>
        <w:rPr>
          <w:rFonts w:ascii="Calibri" w:hAnsi="Calibri"/>
          <w:b/>
          <w:i w:val="0"/>
          <w:color w:val="1A56DB"/>
          <w:sz w:val="22"/>
        </w:rPr>
        <w:t>Copy and paste these directly into your CV: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Developed and deployed FindMate, a secure cross-platform Lost &amp; Found mobile app using React Native (Expo SDK 54) and a TypeScript/Express REST API backend, covering the full development lifecycle from architecture to production deployment.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Designed a multi-tiered claim verification pipeline — math CAPTCHA (server-verified), Firebase SMS OTP, and cryptographic security Q&amp;A — eliminating fraudulent item claims.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Built a real-time automated geolocation matching engine using the Haversine formula to link lost item complaints with found item reports within a configurable radius.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Integrated Expo FCM V1 Push Notifications with deep-linked routing payloads, enabling users to navigate directly to specific complaint/claim screens from push taps.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Resolved complex Android UI issues including modal keyboard flickering, KeyboardAvoidingView layout bugs in React Native modals, and dynamic header visibility using custom native keyboard event hooks.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Managed relational data schema design, migrations, and optimized queries using Prisma ORM with PostgreSQL, deployed on Render with automated CI/CD via GitHub push triggers.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Identified and remediated a critical Git secret leak mid-development, using git rm --cached and git commit --amend to sanitize history without data loss.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Implemented Google OAuth 2.0 sign-in flow using @react-native-google-signin/google-signin on the frontend and google-auth-library for server-side token verification.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1A56DB"/>
        </w:pBdr>
      </w:pPr>
      <w:r>
        <w:rPr>
          <w:rFonts w:ascii="Calibri" w:hAnsi="Calibri"/>
          <w:b/>
          <w:i w:val="0"/>
          <w:color w:val="1A56DB"/>
          <w:sz w:val="36"/>
        </w:rPr>
        <w:t>7. Common Interview Questions &amp; Your Answers</w:t>
      </w:r>
    </w:p>
    <w:p>
      <w:pPr>
        <w:spacing w:before="160" w:after="40"/>
      </w:pPr>
      <w:r>
        <w:rPr>
          <w:rFonts w:ascii="Calibri" w:hAnsi="Calibri"/>
          <w:b/>
          <w:i w:val="0"/>
          <w:color w:val="1A56DB"/>
          <w:sz w:val="22"/>
        </w:rPr>
        <w:t>Q: What is FindMate and what problem does it solve?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A: FindMate is a cross-platform lost and found app that automates matching between people who lose items and people who find them, with a multi-step verification system to prevent fraudulent claims. It uses geolocation matching, OTP verification, and security questions.</w:t>
      </w:r>
    </w:p>
    <w:p>
      <w:pPr>
        <w:spacing w:before="160" w:after="40"/>
      </w:pPr>
      <w:r>
        <w:rPr>
          <w:rFonts w:ascii="Calibri" w:hAnsi="Calibri"/>
          <w:b/>
          <w:i w:val="0"/>
          <w:color w:val="1A56DB"/>
          <w:sz w:val="22"/>
        </w:rPr>
        <w:t>Q: How does your CAPTCHA work? Is it frontend or backend?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A: It's fully backend-verified. The server generates a math puzzle using svg-captcha, stores the answer in memory with a UUID and 5-minute expiry, and returns only the image to the client. The app never knows the answer — it just submits the user's input to the server which validates and deletes the CAPTCHA (single-use).</w:t>
      </w:r>
    </w:p>
    <w:p>
      <w:pPr>
        <w:spacing w:before="160" w:after="40"/>
      </w:pPr>
      <w:r>
        <w:rPr>
          <w:rFonts w:ascii="Calibri" w:hAnsi="Calibri"/>
          <w:b/>
          <w:i w:val="0"/>
          <w:color w:val="1A56DB"/>
          <w:sz w:val="22"/>
        </w:rPr>
        <w:t>Q: How did you handle push notifications?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A: Used Expo FCM V1 with Firebase service account credentials. The backend calls the Expo push API with a data payload that includes a deep-link URL. On the app side, expo-notifications listens for notification taps in the root layout and calls router.push() to navigate directly to the right screen.</w:t>
      </w:r>
    </w:p>
    <w:p>
      <w:pPr>
        <w:spacing w:before="160" w:after="40"/>
      </w:pPr>
      <w:r>
        <w:rPr>
          <w:rFonts w:ascii="Calibri" w:hAnsi="Calibri"/>
          <w:b/>
          <w:i w:val="0"/>
          <w:color w:val="1A56DB"/>
          <w:sz w:val="22"/>
        </w:rPr>
        <w:t>Q: What's the Haversine formula and why did you use it?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A: The Haversine formula calculates the great-circle distance between two GPS coordinate pairs on Earth's surface. I used it to determine if a found item's location was within a configurable radius of where a victim reported losing their item, to power the automated matching engine.</w:t>
      </w:r>
    </w:p>
    <w:p>
      <w:pPr>
        <w:spacing w:before="160" w:after="40"/>
      </w:pPr>
      <w:r>
        <w:rPr>
          <w:rFonts w:ascii="Calibri" w:hAnsi="Calibri"/>
          <w:b/>
          <w:i w:val="0"/>
          <w:color w:val="1A56DB"/>
          <w:sz w:val="22"/>
        </w:rPr>
        <w:t>Q: What was the hardest bug you fixed?</w:t>
      </w:r>
    </w:p>
    <w:p>
      <w:pPr>
        <w:spacing w:after="80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A: The Android modal flickering. The OTP popup would shake/flicker when the keyboard appeared. It was caused by animationType='slide' and KeyboardAvoidingView both trying to translate the modal's Y position simultaneously. I fixed it by switching to animationType='fade' and restructuring the component hierarchy so KeyboardAvoidingView was the direct child of the Modal.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